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30DB" w14:textId="77777777" w:rsidR="000C70C1" w:rsidRDefault="00000000">
      <w:pPr>
        <w:spacing w:after="40"/>
        <w:jc w:val="center"/>
      </w:pPr>
      <w:r>
        <w:rPr>
          <w:b/>
          <w:color w:val="1A1A1A"/>
          <w:sz w:val="40"/>
        </w:rPr>
        <w:t>Eron Mustafa</w:t>
      </w:r>
    </w:p>
    <w:p w14:paraId="01A1E1DB" w14:textId="77777777" w:rsidR="000C70C1" w:rsidRDefault="00000000">
      <w:pPr>
        <w:spacing w:after="80"/>
        <w:jc w:val="center"/>
      </w:pPr>
      <w:r>
        <w:rPr>
          <w:color w:val="444444"/>
          <w:sz w:val="24"/>
        </w:rPr>
        <w:t>Software Engineer</w:t>
      </w:r>
    </w:p>
    <w:p w14:paraId="3A624D0D" w14:textId="77777777" w:rsidR="000C70C1" w:rsidRDefault="00000000">
      <w:pPr>
        <w:spacing w:after="200"/>
        <w:jc w:val="center"/>
      </w:pPr>
      <w:r>
        <w:rPr>
          <w:color w:val="555555"/>
          <w:sz w:val="19"/>
        </w:rPr>
        <w:t>eronmustafaa@gmail.com  |  +383 45 384 519  |  linkedin.com/in/eron-mustafa  |  github.com/eronmustafa</w:t>
      </w:r>
    </w:p>
    <w:p w14:paraId="6832C8ED" w14:textId="77777777" w:rsidR="000C70C1" w:rsidRDefault="000C70C1">
      <w:pPr>
        <w:pBdr>
          <w:bottom w:val="single" w:sz="6" w:space="1" w:color="888888"/>
        </w:pBdr>
        <w:spacing w:after="240"/>
      </w:pPr>
    </w:p>
    <w:p w14:paraId="7F5317B1" w14:textId="77777777" w:rsidR="000C70C1" w:rsidRDefault="00000000">
      <w:pPr>
        <w:spacing w:after="220" w:line="276" w:lineRule="auto"/>
      </w:pPr>
      <w:r>
        <w:t>Dear Hiring Team,</w:t>
      </w:r>
    </w:p>
    <w:p w14:paraId="31C0DB36" w14:textId="77777777" w:rsidR="000C70C1" w:rsidRDefault="00000000">
      <w:pPr>
        <w:spacing w:after="220" w:line="276" w:lineRule="auto"/>
      </w:pPr>
      <w:r>
        <w:t>I'm applying for a software engineering role with your team. I finished my bachelor studies in Computer Science and Engineering at UBT, and I am ready for the part that comes after school. I want to be in a team that ships, learn from people who are better than me, and take responsibility for what goes out. My bachelor thesis is "Adaptive Honeypot Architectures Using Intelligent Digital Systems for Cyber Threat Detection". I chose it because security pulls me in. I wanted to see how attackers behave when they think a site is real, so I built a Node.js honeypot with fake pages, logging, detection and a dashboard. I am proud I finished that and actually made it work. Day to day I am a full-stack engineer, Node.js, Next.js, React, Python, PostgreSQL.</w:t>
      </w:r>
    </w:p>
    <w:p w14:paraId="4EA66E79" w14:textId="2E99D3F8" w:rsidR="000C70C1" w:rsidRDefault="00000000">
      <w:pPr>
        <w:spacing w:after="220" w:line="276" w:lineRule="auto"/>
      </w:pPr>
      <w:r>
        <w:t>Since April 202</w:t>
      </w:r>
      <w:r w:rsidR="00080BF7">
        <w:t>5</w:t>
      </w:r>
      <w:r>
        <w:t xml:space="preserve"> I've been a software engineer and team lead at Algoretico. I still write a lot of the code, on purpose. The product is a healthcare platform with thousands of users: CT scans, patient orders, documents, appointments, a CRM for doctors and patients. I like this job because it is concrete. If I do it well, a clinic gets through their day. That is enough motivation for me to stay late when I have to. I work on the Node.js APIs, PostgreSQL, auth, AWS S3, Next.js, Docker. I also built Python RAG over Autodesk Inventor files so people can ask questions against their drawings. Leading the team is new enough that I still think about it, and I want more of that, not less.</w:t>
      </w:r>
    </w:p>
    <w:p w14:paraId="61E8F936" w14:textId="77777777" w:rsidR="000C70C1" w:rsidRDefault="00000000">
      <w:pPr>
        <w:spacing w:after="220" w:line="276" w:lineRule="auto"/>
      </w:pPr>
      <w:r>
        <w:t>Digital Hive, October 2023 to January 2025, is a big reason I still want this career. We built a swimming-pool management platform from scratch. It grew to tens of thousands of users. Excel went out, memberships, payments and RFID check-in went in. After launch I was tired, and also sure I wanted to keep building things like that. Node.js, TypeScript, MongoDB, React, AWS.</w:t>
      </w:r>
    </w:p>
    <w:p w14:paraId="41AD83FA" w14:textId="77777777" w:rsidR="000C70C1" w:rsidRDefault="00000000">
      <w:pPr>
        <w:spacing w:after="220" w:line="276" w:lineRule="auto"/>
      </w:pPr>
      <w:r>
        <w:t>At Elba Technologies, June 2022 to September 2023, I was a software engineer on a team building software and business-process automation for international clients, including Baker Tilly Denmark. I implemented assigned features in Python, Power Automate and SharePoint, and full-stack work in React, Redux, Node.js and Express, with REST APIs, SQL and NoSQL. I also worked on a call-management and support platform for a client in the Netherlands: Twilio for inbound calls, connecting those calls to lead and customer records, and letting support staff update customer information from recordings or by hand. AWS S3 for files, plus testing, troubleshooting and bug fixing.</w:t>
      </w:r>
    </w:p>
    <w:p w14:paraId="38ACF539" w14:textId="77777777" w:rsidR="000C70C1" w:rsidRDefault="00000000">
      <w:pPr>
        <w:spacing w:after="220" w:line="276" w:lineRule="auto"/>
      </w:pPr>
      <w:r>
        <w:t>I would like to join a team that is moving and cares if the product is good. I will bring the same effort I put into these jobs, and I still want to get a lot better. If that is the kind of person you're hiring, I'd like to talk through it.</w:t>
      </w:r>
    </w:p>
    <w:p w14:paraId="5E4858A8" w14:textId="77777777" w:rsidR="000C70C1" w:rsidRDefault="00000000">
      <w:pPr>
        <w:spacing w:before="120" w:after="40"/>
      </w:pPr>
      <w:r>
        <w:t>Best regards,</w:t>
      </w:r>
    </w:p>
    <w:p w14:paraId="187E13C7" w14:textId="77777777" w:rsidR="000C70C1" w:rsidRDefault="00000000">
      <w:pPr>
        <w:spacing w:before="160"/>
      </w:pPr>
      <w:r>
        <w:rPr>
          <w:b/>
        </w:rPr>
        <w:t>Eron Mustafa</w:t>
      </w:r>
    </w:p>
    <w:sectPr w:rsidR="000C70C1" w:rsidSect="00034616">
      <w:pgSz w:w="12240" w:h="15840"/>
      <w:pgMar w:top="1224"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528246">
    <w:abstractNumId w:val="8"/>
  </w:num>
  <w:num w:numId="2" w16cid:durableId="863329125">
    <w:abstractNumId w:val="6"/>
  </w:num>
  <w:num w:numId="3" w16cid:durableId="221520810">
    <w:abstractNumId w:val="5"/>
  </w:num>
  <w:num w:numId="4" w16cid:durableId="1185903760">
    <w:abstractNumId w:val="4"/>
  </w:num>
  <w:num w:numId="5" w16cid:durableId="1262684402">
    <w:abstractNumId w:val="7"/>
  </w:num>
  <w:num w:numId="6" w16cid:durableId="303193531">
    <w:abstractNumId w:val="3"/>
  </w:num>
  <w:num w:numId="7" w16cid:durableId="1345127139">
    <w:abstractNumId w:val="2"/>
  </w:num>
  <w:num w:numId="8" w16cid:durableId="1010836844">
    <w:abstractNumId w:val="1"/>
  </w:num>
  <w:num w:numId="9" w16cid:durableId="29799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BF7"/>
    <w:rsid w:val="000C70C1"/>
    <w:rsid w:val="0015074B"/>
    <w:rsid w:val="0029639D"/>
    <w:rsid w:val="00326F90"/>
    <w:rsid w:val="00870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E871E"/>
  <w14:defaultImageDpi w14:val="300"/>
  <w15:docId w15:val="{3F8817FB-1F2C-4969-8791-5B20FDA1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Eron Mustafa</cp:lastModifiedBy>
  <cp:revision>2</cp:revision>
  <dcterms:created xsi:type="dcterms:W3CDTF">2013-12-23T23:15:00Z</dcterms:created>
  <dcterms:modified xsi:type="dcterms:W3CDTF">2026-09-11T16:31:00Z</dcterms:modified>
  <cp:category/>
</cp:coreProperties>
</file>